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Meiryo" w:hAnsi="Meiryo" w:eastAsia="Meiryo"/>
          <w:b/>
          <w:color w:val="000000"/>
          <w:sz w:val="44"/>
        </w:rPr>
        <w:t>生徒管理アプリ 機能 現状 改善点まとめ</w:t>
      </w:r>
    </w:p>
    <w:p>
      <w:pPr>
        <w:spacing w:after="240" w:line="269" w:lineRule="auto"/>
      </w:pPr>
      <w:r>
        <w:rPr>
          <w:rFonts w:ascii="Meiryo" w:hAnsi="Meiryo" w:eastAsia="Meiryo"/>
          <w:b w:val="0"/>
          <w:color w:val="5C7281"/>
          <w:sz w:val="19"/>
        </w:rPr>
        <w:t>対象：これまでの実装と要望をもとにした現状整理　作成日：2026年9月20日</w:t>
      </w:r>
    </w:p>
    <w:p>
      <w:pPr>
        <w:spacing w:after="200" w:line="269" w:lineRule="auto"/>
      </w:pPr>
      <w:r>
        <w:rPr>
          <w:rFonts w:ascii="Meiryo" w:hAnsi="Meiryo" w:eastAsia="Meiryo"/>
          <w:b w:val="0"/>
          <w:color w:val="000000"/>
          <w:sz w:val="21"/>
        </w:rPr>
        <w:t>この文書は、塾の生徒・授業・講師・シフト・小テストをまとめて管理する現在のアプリについて、できること、実装の到達度、設計上こだわった点、公開運用前に改善すべき点を整理したものです。結論として、画面と業務機能は試作を超えた実用ベータ水準まで広がっていますが、認証・Firestoreの権限・テスト・運用監視は本番公開前に補強が必要です。</w:t>
      </w:r>
    </w:p>
    <w:p>
      <w:pPr>
        <w:pStyle w:val="Heading1"/>
      </w:pPr>
      <w:r>
        <w:t>1 アプリの目的と対象業務</w:t>
      </w:r>
    </w:p>
    <w:p>
      <w:pPr>
        <w:spacing w:after="100" w:line="269" w:lineRule="auto"/>
      </w:pPr>
      <w:r>
        <w:rPr>
          <w:rFonts w:ascii="Meiryo" w:hAnsi="Meiryo" w:eastAsia="Meiryo"/>
          <w:b w:val="0"/>
          <w:color w:val="000000"/>
          <w:sz w:val="21"/>
        </w:rPr>
        <w:t>塾の管理者が、日々の授業予定と生徒の所属、講師配置、シフト、長期休みの授業、小テストまでを一つの画面群で扱うためのWebアプリです。PCだけでなくスマートフォンやPWAでも使えること、Firebaseを介して端末間で同じデータを確認できること、必要な帳票をそのまま印刷できることを中心に設計されています。</w:t>
      </w:r>
    </w:p>
    <w:p>
      <w:pPr>
        <w:pStyle w:val="Heading1"/>
      </w:pPr>
      <w:r>
        <w:t>2 現在できること</w:t>
      </w:r>
    </w:p>
    <w:tbl>
      <w:tblPr>
        <w:tblW w:type="auto" w:w="0"/>
        <w:jc w:val="center"/>
        <w:tblLayout w:type="autofit"/>
        <w:tblLook w:firstColumn="1" w:firstRow="1" w:lastColumn="0" w:lastRow="0" w:noHBand="0" w:noVBand="1" w:val="04A0"/>
      </w:tblPr>
      <w:tblGrid>
        <w:gridCol w:w="3427"/>
        <w:gridCol w:w="3427"/>
        <w:gridCol w:w="3427"/>
      </w:tblGrid>
      <w:tr>
        <w:tc>
          <w:tcPr>
            <w:tcW w:type="dxa" w:w="1656"/>
            <w:shd w:fill="1635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Pr>
                <w:rFonts w:ascii="Meiryo" w:hAnsi="Meiryo" w:eastAsia="Meiryo"/>
                <w:b/>
                <w:color w:val="FFFFFF"/>
                <w:sz w:val="18"/>
              </w:rPr>
              <w:t>領域</w:t>
            </w:r>
          </w:p>
        </w:tc>
        <w:tc>
          <w:tcPr>
            <w:tcW w:type="dxa" w:w="6768"/>
            <w:shd w:fill="1635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Pr>
                <w:rFonts w:ascii="Meiryo" w:hAnsi="Meiryo" w:eastAsia="Meiryo"/>
                <w:b/>
                <w:color w:val="FFFFFF"/>
                <w:sz w:val="18"/>
              </w:rPr>
              <w:t>主な機能</w:t>
            </w:r>
          </w:p>
        </w:tc>
        <w:tc>
          <w:tcPr>
            <w:tcW w:type="dxa" w:w="1152"/>
            <w:shd w:fill="1635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Pr>
                <w:rFonts w:ascii="Meiryo" w:hAnsi="Meiryo" w:eastAsia="Meiryo"/>
                <w:b/>
                <w:color w:val="FFFFFF"/>
                <w:sz w:val="18"/>
              </w:rPr>
              <w:t>現状</w:t>
            </w:r>
          </w:p>
        </w:tc>
      </w:tr>
      <w:t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ホーム 本日の授業</w:t>
            </w:r>
          </w:p>
        </w:tc>
        <w:tc>
          <w:tcPr>
            <w:tcW w:type="dxa" w:w="67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日付移動、コマ別の授業表示、生徒追加、講師割り当て、科目・動画授業表示、当日の小テスト印刷</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実装済み</w:t>
            </w:r>
          </w:p>
        </w:tc>
      </w:tr>
      <w:tr>
        <w:tc>
          <w:tcPr>
            <w:tcW w:type="dxa" w:w="1656"/>
            <w:shd w:fill="F3F7F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スケジュール</w:t>
            </w:r>
          </w:p>
        </w:tc>
        <w:tc>
          <w:tcPr>
            <w:tcW w:type="dxa" w:w="6768"/>
            <w:shd w:fill="F3F7F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月間カレンダー、曜日別のB・C・D等の人数、OK・欠表示、休み・長期休み、日付クリックによる授業詳細</w:t>
            </w:r>
          </w:p>
        </w:tc>
        <w:tc>
          <w:tcPr>
            <w:tcW w:type="dxa" w:w="1152"/>
            <w:shd w:fill="F3F7F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実装済み</w:t>
            </w:r>
          </w:p>
        </w:tc>
      </w:tr>
      <w:t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メンバー</w:t>
            </w:r>
          </w:p>
        </w:tc>
        <w:tc>
          <w:tcPr>
            <w:tcW w:type="dxa" w:w="67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学年別一覧、検索、選択、個別分析画面、個別分析の印刷、授業内容への導線</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実装済み</w:t>
            </w:r>
          </w:p>
        </w:tc>
      </w:tr>
      <w:tr>
        <w:tc>
          <w:tcPr>
            <w:tcW w:type="dxa" w:w="1656"/>
            <w:shd w:fill="F3F7F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アカウント</w:t>
            </w:r>
          </w:p>
        </w:tc>
        <w:tc>
          <w:tcPr>
            <w:tcW w:type="dxa" w:w="6768"/>
            <w:shd w:fill="F3F7F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生徒・非常勤講師の追加・編集・削除、曜日・コマ・科目の固定授業、講師ごとの色</w:t>
            </w:r>
          </w:p>
        </w:tc>
        <w:tc>
          <w:tcPr>
            <w:tcW w:type="dxa" w:w="1152"/>
            <w:shd w:fill="F3F7F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実装済み</w:t>
            </w:r>
          </w:p>
        </w:tc>
      </w:tr>
      <w:t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長期休み</w:t>
            </w:r>
          </w:p>
        </w:tc>
        <w:tc>
          <w:tcPr>
            <w:tcW w:type="dxa" w:w="67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期間の作成、対象曜日・コマ設定、利用する生徒の選択、生徒ごとの追加授業、編集・削除</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実装済み</w:t>
            </w:r>
          </w:p>
        </w:tc>
      </w:tr>
      <w:tr>
        <w:tc>
          <w:tcPr>
            <w:tcW w:type="dxa" w:w="1656"/>
            <w:shd w:fill="F3F7F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科目管理</w:t>
            </w:r>
          </w:p>
        </w:tc>
        <w:tc>
          <w:tcPr>
            <w:tcW w:type="dxa" w:w="6768"/>
            <w:shd w:fill="F3F7F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学年区分、科目追加・削除、動画科目の設定、授業画面の映表示</w:t>
            </w:r>
          </w:p>
        </w:tc>
        <w:tc>
          <w:tcPr>
            <w:tcW w:type="dxa" w:w="1152"/>
            <w:shd w:fill="F3F7F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実装済み</w:t>
            </w:r>
          </w:p>
        </w:tc>
      </w:tr>
      <w:t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シフト</w:t>
            </w:r>
          </w:p>
        </w:tc>
        <w:tc>
          <w:tcPr>
            <w:tcW w:type="dxa" w:w="67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月間シフト編集、自動入力、提出状況、講師別色分け、曜日・祝日の色、月単位削除</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実装済み</w:t>
            </w:r>
          </w:p>
        </w:tc>
      </w:tr>
      <w:tr>
        <w:tc>
          <w:tcPr>
            <w:tcW w:type="dxa" w:w="1656"/>
            <w:shd w:fill="F3F7F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小テスト・分析</w:t>
            </w:r>
          </w:p>
        </w:tc>
        <w:tc>
          <w:tcPr>
            <w:tcW w:type="dxa" w:w="6768"/>
            <w:shd w:fill="F3F7F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問題バンク、数学問題、印刷、採点、履歴、正答率・推移・分野別分析</w:t>
            </w:r>
          </w:p>
        </w:tc>
        <w:tc>
          <w:tcPr>
            <w:tcW w:type="dxa" w:w="1152"/>
            <w:shd w:fill="F3F7F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実装済み</w:t>
            </w:r>
          </w:p>
        </w:tc>
      </w:tr>
      <w:t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Firebase・PWA</w:t>
            </w:r>
          </w:p>
        </w:tc>
        <w:tc>
          <w:tcPr>
            <w:tcW w:type="dxa" w:w="67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Firestore保存、端末間同期、localStorageからの移行補助、PWAキャッシュとインストール対応</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実装済み</w:t>
            </w:r>
          </w:p>
        </w:tc>
      </w:tr>
    </w:tbl>
    <w:p>
      <w:pPr>
        <w:spacing w:after="20"/>
      </w:pPr>
    </w:p>
    <w:p>
      <w:pPr>
        <w:pStyle w:val="Heading1"/>
      </w:pPr>
      <w:r>
        <w:t>3 特にこだわってきた点</w:t>
      </w:r>
    </w:p>
    <w:p>
      <w:pPr>
        <w:pStyle w:val="ListBullet"/>
        <w:spacing w:after="40" w:line="269" w:lineRule="auto"/>
      </w:pPr>
      <w:r>
        <w:rPr>
          <w:rFonts w:ascii="Meiryo" w:hAnsi="Meiryo" w:eastAsia="Meiryo"/>
          <w:b w:val="0"/>
          <w:color w:val="000000"/>
          <w:sz w:val="20"/>
        </w:rPr>
        <w:t>スマートフォンでの利用を前提に、ヘッダーと下部タブバーを固定し、画面のどこにいても主要操作へ戻れる構成にした。</w:t>
      </w:r>
    </w:p>
    <w:p>
      <w:pPr>
        <w:pStyle w:val="ListBullet"/>
        <w:spacing w:after="40" w:line="269" w:lineRule="auto"/>
      </w:pPr>
      <w:r>
        <w:rPr>
          <w:rFonts w:ascii="Meiryo" w:hAnsi="Meiryo" w:eastAsia="Meiryo"/>
          <w:b w:val="0"/>
          <w:color w:val="000000"/>
          <w:sz w:val="20"/>
        </w:rPr>
        <w:t>ホーム、スケジュール、シフトの日付UIを揃え、年・月を個別に選べるようにして、月だけしか選べない状態を改善した。</w:t>
      </w:r>
    </w:p>
    <w:p>
      <w:pPr>
        <w:pStyle w:val="ListBullet"/>
        <w:spacing w:after="40" w:line="269" w:lineRule="auto"/>
      </w:pPr>
      <w:r>
        <w:rPr>
          <w:rFonts w:ascii="Meiryo" w:hAnsi="Meiryo" w:eastAsia="Meiryo"/>
          <w:b w:val="0"/>
          <w:color w:val="000000"/>
          <w:sz w:val="20"/>
        </w:rPr>
        <w:t>シフトと小テストの印刷を、画面のプレビュー自身ではなく印刷専用領域から生成する方式にして、PWAやEdgeで印刷ボタンが反応しない問題と同じ内容が二枚出る問題に対応した。</w:t>
      </w:r>
    </w:p>
    <w:p>
      <w:pPr>
        <w:pStyle w:val="ListBullet"/>
        <w:spacing w:after="40" w:line="269" w:lineRule="auto"/>
      </w:pPr>
      <w:r>
        <w:rPr>
          <w:rFonts w:ascii="Meiryo" w:hAnsi="Meiryo" w:eastAsia="Meiryo"/>
          <w:b w:val="0"/>
          <w:color w:val="000000"/>
          <w:sz w:val="20"/>
        </w:rPr>
        <w:t>シフト印刷はA4横、小テストはA4縦とし、祝日・土日の色、講師ごとの色、名前の改行防止、日付セル内への収まりを重視した。</w:t>
      </w:r>
    </w:p>
    <w:p>
      <w:pPr>
        <w:pStyle w:val="ListBullet"/>
        <w:spacing w:after="40" w:line="269" w:lineRule="auto"/>
      </w:pPr>
      <w:r>
        <w:rPr>
          <w:rFonts w:ascii="Meiryo" w:hAnsi="Meiryo" w:eastAsia="Meiryo"/>
          <w:b w:val="0"/>
          <w:color w:val="000000"/>
          <w:sz w:val="20"/>
        </w:rPr>
        <w:t>長期休みを通常授業と別物にせず、スケジュールやシフト自動入力の対象に含めた。</w:t>
      </w:r>
    </w:p>
    <w:p>
      <w:pPr>
        <w:pStyle w:val="ListBullet"/>
        <w:spacing w:after="40" w:line="269" w:lineRule="auto"/>
      </w:pPr>
      <w:r>
        <w:rPr>
          <w:rFonts w:ascii="Meiryo" w:hAnsi="Meiryo" w:eastAsia="Meiryo"/>
          <w:b w:val="0"/>
          <w:color w:val="000000"/>
          <w:sz w:val="20"/>
        </w:rPr>
        <w:t>Firebaseに保存されない、またはスマートフォンだけ表示されない問題を避けるため、Firestoreのデータを優先しつつ、既存localStorageデータを移行する補助も入れた。</w:t>
      </w:r>
    </w:p>
    <w:p>
      <w:pPr>
        <w:pStyle w:val="ListBullet"/>
        <w:spacing w:after="40" w:line="269" w:lineRule="auto"/>
      </w:pPr>
      <w:r>
        <w:rPr>
          <w:rFonts w:ascii="Meiryo" w:hAnsi="Meiryo" w:eastAsia="Meiryo"/>
          <w:b w:val="0"/>
          <w:color w:val="000000"/>
          <w:sz w:val="20"/>
        </w:rPr>
        <w:t>日本語の業務用語を見直し、「追加する生徒」から「利用する生徒」へ変更するなど、画面の意味が自然に伝わる表現を採用した。</w:t>
      </w:r>
    </w:p>
    <w:p>
      <w:pPr>
        <w:pStyle w:val="Heading1"/>
      </w:pPr>
      <w:r>
        <w:t>4 現在の完成度の評価</w:t>
      </w:r>
    </w:p>
    <w:p>
      <w:pPr>
        <w:spacing w:after="100" w:line="269" w:lineRule="auto"/>
      </w:pPr>
      <w:r>
        <w:rPr>
          <w:rFonts w:ascii="Meiryo" w:hAnsi="Meiryo" w:eastAsia="Meiryo"/>
          <w:b w:val="0"/>
          <w:color w:val="000000"/>
          <w:sz w:val="21"/>
        </w:rPr>
        <w:t>現時点の位置づけは「機能の広い実用ベータ」です。画面の見た目と主要な業務フローはかなり形になっていますが、認証と権限が仮運用で、複数人が同時に編集する場合の整合性や自動テストが十分ではありません。したがって、実データを扱う内部試用には進めますが、誰でもアクセスできる本番サービスとして公開する前にはセキュリティと運用面の整備が必要です。</w:t>
      </w:r>
    </w:p>
    <w:tbl>
      <w:tblPr>
        <w:tblW w:type="auto" w:w="0"/>
        <w:jc w:val="center"/>
        <w:tblLayout w:type="autofit"/>
        <w:tblLook w:firstColumn="1" w:firstRow="1" w:lastColumn="0" w:lastRow="0" w:noHBand="0" w:noVBand="1" w:val="04A0"/>
      </w:tblPr>
      <w:tblGrid>
        <w:gridCol w:w="3427"/>
        <w:gridCol w:w="3427"/>
        <w:gridCol w:w="3427"/>
      </w:tblGrid>
      <w:tr>
        <w:tc>
          <w:tcPr>
            <w:tcW w:type="dxa" w:w="2088"/>
            <w:shd w:fill="1635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Pr>
                <w:rFonts w:ascii="Meiryo" w:hAnsi="Meiryo" w:eastAsia="Meiryo"/>
                <w:b/>
                <w:color w:val="FFFFFF"/>
                <w:sz w:val="18"/>
              </w:rPr>
              <w:t>観点</w:t>
            </w:r>
          </w:p>
        </w:tc>
        <w:tc>
          <w:tcPr>
            <w:tcW w:type="dxa" w:w="1368"/>
            <w:shd w:fill="1635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Pr>
                <w:rFonts w:ascii="Meiryo" w:hAnsi="Meiryo" w:eastAsia="Meiryo"/>
                <w:b/>
                <w:color w:val="FFFFFF"/>
                <w:sz w:val="18"/>
              </w:rPr>
              <w:t>評価</w:t>
            </w:r>
          </w:p>
        </w:tc>
        <w:tc>
          <w:tcPr>
            <w:tcW w:type="dxa" w:w="6120"/>
            <w:shd w:fill="1635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Pr>
                <w:rFonts w:ascii="Meiryo" w:hAnsi="Meiryo" w:eastAsia="Meiryo"/>
                <w:b/>
                <w:color w:val="FFFFFF"/>
                <w:sz w:val="18"/>
              </w:rPr>
              <w:t>理由</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画面・操作性</w:t>
            </w:r>
          </w:p>
        </w:tc>
        <w:tc>
          <w:tcPr>
            <w:tcW w:type="dxa" w:w="13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高め</w:t>
            </w:r>
          </w:p>
        </w:tc>
        <w:tc>
          <w:tcPr>
            <w:tcW w:type="dxa" w:w="61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主要画面、モバイル、固定ナビ、モーダル、印刷まで一通り実装</w:t>
            </w:r>
          </w:p>
        </w:tc>
      </w:tr>
      <w:tr>
        <w:tc>
          <w:tcPr>
            <w:tcW w:type="dxa" w:w="2088"/>
            <w:shd w:fill="F3F7F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業務機能の広さ</w:t>
            </w:r>
          </w:p>
        </w:tc>
        <w:tc>
          <w:tcPr>
            <w:tcW w:type="dxa" w:w="1368"/>
            <w:shd w:fill="F3F7F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高め</w:t>
            </w:r>
          </w:p>
        </w:tc>
        <w:tc>
          <w:tcPr>
            <w:tcW w:type="dxa" w:w="6120"/>
            <w:shd w:fill="F3F7F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授業・生徒・講師・長期休み・シフト・テストを横断</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データ保存・同期</w:t>
            </w:r>
          </w:p>
        </w:tc>
        <w:tc>
          <w:tcPr>
            <w:tcW w:type="dxa" w:w="13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中程度</w:t>
            </w:r>
          </w:p>
        </w:tc>
        <w:tc>
          <w:tcPr>
            <w:tcW w:type="dxa" w:w="61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Firestore保存はあるが、端末差・通信失敗・競合の検証が必要</w:t>
            </w:r>
          </w:p>
        </w:tc>
      </w:tr>
      <w:tr>
        <w:tc>
          <w:tcPr>
            <w:tcW w:type="dxa" w:w="2088"/>
            <w:shd w:fill="F3F7F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認証・権限・安全性</w:t>
            </w:r>
          </w:p>
        </w:tc>
        <w:tc>
          <w:tcPr>
            <w:tcW w:type="dxa" w:w="1368"/>
            <w:shd w:fill="F3F7F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低め</w:t>
            </w:r>
          </w:p>
        </w:tc>
        <w:tc>
          <w:tcPr>
            <w:tcW w:type="dxa" w:w="6120"/>
            <w:shd w:fill="F3F7F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仮ログインと全許可ルールが残っており、本番向けではない</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品質保証・保守性</w:t>
            </w:r>
          </w:p>
        </w:tc>
        <w:tc>
          <w:tcPr>
            <w:tcW w:type="dxa" w:w="13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中程度</w:t>
            </w:r>
          </w:p>
        </w:tc>
        <w:tc>
          <w:tcPr>
            <w:tcW w:type="dxa" w:w="61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単一HTML中心で変更は速いが、テストと分割が不足</w:t>
            </w:r>
          </w:p>
        </w:tc>
      </w:tr>
    </w:tbl>
    <w:p>
      <w:pPr>
        <w:spacing w:after="20"/>
      </w:pPr>
    </w:p>
    <w:p>
      <w:pPr>
        <w:pStyle w:val="Heading1"/>
      </w:pPr>
      <w:r>
        <w:t>5 保存とデータの構成</w:t>
      </w:r>
    </w:p>
    <w:p>
      <w:pPr>
        <w:spacing w:after="100" w:line="269" w:lineRule="auto"/>
      </w:pPr>
      <w:r>
        <w:rPr>
          <w:rFonts w:ascii="Meiryo" w:hAnsi="Meiryo" w:eastAsia="Meiryo"/>
          <w:b w:val="0"/>
          <w:color w:val="000000"/>
          <w:sz w:val="21"/>
        </w:rPr>
        <w:t>基本データはFirebase Firestoreに保存する構成です。生徒、講師、利用者、授業割当、曜日別人数、シフト提出、シフト割当、長期休み、科目、小テストといった単位でコレクションまたは設定ドキュメントを分けています。localStorageは表示の一時キャッシュと、旧データをFirestoreへ移すための補助として残っています。</w:t>
      </w:r>
    </w:p>
    <w:p>
      <w:pPr>
        <w:spacing w:after="100" w:line="269" w:lineRule="auto"/>
      </w:pPr>
      <w:r>
        <w:rPr>
          <w:rFonts w:ascii="Meiryo" w:hAnsi="Meiryo" w:eastAsia="Meiryo"/>
          <w:b w:val="0"/>
          <w:color w:val="000000"/>
          <w:sz w:val="21"/>
        </w:rPr>
        <w:t>スマートフォンにシフトが出ない問題では、usersコレクションだけを参照すると非常勤講師が欠落する可能性があったため、accountsとteachersを合わせて表示する修正を入れています。ただし、今後は「どのデータが正本か」を明文化し、同期失敗時の再試行や更新日時の比較まで用意すると、端末差をさらに減らせます。</w:t>
      </w:r>
    </w:p>
    <w:p>
      <w:pPr>
        <w:pStyle w:val="Heading1"/>
      </w:pPr>
      <w:r>
        <w:t>6 優先して改善すべき点</w:t>
      </w:r>
    </w:p>
    <w:tbl>
      <w:tblPr>
        <w:tblW w:type="auto" w:w="0"/>
        <w:jc w:val="center"/>
        <w:tblLayout w:type="autofit"/>
        <w:tblLook w:firstColumn="1" w:firstRow="1" w:lastColumn="0" w:lastRow="0" w:noHBand="0" w:noVBand="1" w:val="04A0"/>
      </w:tblPr>
      <w:tblGrid>
        <w:gridCol w:w="3427"/>
        <w:gridCol w:w="3427"/>
        <w:gridCol w:w="3427"/>
      </w:tblGrid>
      <w:tr>
        <w:tc>
          <w:tcPr>
            <w:tcW w:type="dxa" w:w="792"/>
            <w:shd w:fill="1635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Pr>
                <w:rFonts w:ascii="Meiryo" w:hAnsi="Meiryo" w:eastAsia="Meiryo"/>
                <w:b/>
                <w:color w:val="FFFFFF"/>
                <w:sz w:val="18"/>
              </w:rPr>
              <w:t>優先度</w:t>
            </w:r>
          </w:p>
        </w:tc>
        <w:tc>
          <w:tcPr>
            <w:tcW w:type="dxa" w:w="2376"/>
            <w:shd w:fill="1635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Pr>
                <w:rFonts w:ascii="Meiryo" w:hAnsi="Meiryo" w:eastAsia="Meiryo"/>
                <w:b/>
                <w:color w:val="FFFFFF"/>
                <w:sz w:val="18"/>
              </w:rPr>
              <w:t>改善項目</w:t>
            </w:r>
          </w:p>
        </w:tc>
        <w:tc>
          <w:tcPr>
            <w:tcW w:type="dxa" w:w="6408"/>
            <w:shd w:fill="1635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Pr>
                <w:rFonts w:ascii="Meiryo" w:hAnsi="Meiryo" w:eastAsia="Meiryo"/>
                <w:b/>
                <w:color w:val="FFFFFF"/>
                <w:sz w:val="18"/>
              </w:rPr>
              <w:t>理由と対応案</w:t>
            </w:r>
          </w:p>
        </w:tc>
      </w:tr>
      <w:tr>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P0</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Firestoreルールと認証</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現在のfirestore.rulesは全員にread/writeを許可する仮設定。Firebase Authenticationを導入し、管理者・講師・閲覧者などの役割ごとにルールを分ける。</w:t>
            </w:r>
          </w:p>
        </w:tc>
      </w:tr>
      <w:tr>
        <w:tc>
          <w:tcPr>
            <w:tcW w:type="dxa" w:w="792"/>
            <w:shd w:fill="F3F7F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P0</w:t>
            </w:r>
          </w:p>
        </w:tc>
        <w:tc>
          <w:tcPr>
            <w:tcW w:type="dxa" w:w="2376"/>
            <w:shd w:fill="F3F7F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仮ログインの置き換え</w:t>
            </w:r>
          </w:p>
        </w:tc>
        <w:tc>
          <w:tcPr>
            <w:tcW w:type="dxa" w:w="6408"/>
            <w:shd w:fill="F3F7F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admin/adminの固定ログインは本番不可。メールリンク、パスワード、またはGoogleログインとパスワード再設定を導入する。</w:t>
            </w:r>
          </w:p>
        </w:tc>
      </w:tr>
      <w:tr>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P0</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バックアップと削除保護</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月単位のシフト削除や生徒削除は影響が大きい。確認、復元、変更履歴、定期バックアップを追加する。</w:t>
            </w:r>
          </w:p>
        </w:tc>
      </w:tr>
      <w:tr>
        <w:tc>
          <w:tcPr>
            <w:tcW w:type="dxa" w:w="792"/>
            <w:shd w:fill="F3F7F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P1</w:t>
            </w:r>
          </w:p>
        </w:tc>
        <w:tc>
          <w:tcPr>
            <w:tcW w:type="dxa" w:w="2376"/>
            <w:shd w:fill="F3F7F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Firestore同期の強化</w:t>
            </w:r>
          </w:p>
        </w:tc>
        <w:tc>
          <w:tcPr>
            <w:tcW w:type="dxa" w:w="6408"/>
            <w:shd w:fill="F3F7F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通信失敗、同時編集、古いキャッシュを検知し、保存中・保存完了・未保存の状態を明示する。</w:t>
            </w:r>
          </w:p>
        </w:tc>
      </w:tr>
      <w:tr>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P1</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自動入力のテスト</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通常授業、長期休み、土曜、祝日、月跨ぎ、重複授業を組み合わせたテストデータを自動検証する。</w:t>
            </w:r>
          </w:p>
        </w:tc>
      </w:tr>
      <w:tr>
        <w:tc>
          <w:tcPr>
            <w:tcW w:type="dxa" w:w="792"/>
            <w:shd w:fill="F3F7F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P1</w:t>
            </w:r>
          </w:p>
        </w:tc>
        <w:tc>
          <w:tcPr>
            <w:tcW w:type="dxa" w:w="2376"/>
            <w:shd w:fill="F3F7F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印刷の端末検証</w:t>
            </w:r>
          </w:p>
        </w:tc>
        <w:tc>
          <w:tcPr>
            <w:tcW w:type="dxa" w:w="6408"/>
            <w:shd w:fill="F3F7F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Chrome、Edge、PWA、Android、iOSで色、向き、余白、ページ数を確認する。印刷用CSSの回帰テストも用意する。</w:t>
            </w:r>
          </w:p>
        </w:tc>
      </w:tr>
      <w:tr>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P2</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コードの分割と型付け</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単一HTMLに機能が集中しているため、画面・Firebase処理・印刷処理を分割し、TypeScriptやテストを導入する。</w:t>
            </w:r>
          </w:p>
        </w:tc>
      </w:tr>
      <w:tr>
        <w:tc>
          <w:tcPr>
            <w:tcW w:type="dxa" w:w="792"/>
            <w:shd w:fill="F3F7F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P2</w:t>
            </w:r>
          </w:p>
        </w:tc>
        <w:tc>
          <w:tcPr>
            <w:tcW w:type="dxa" w:w="2376"/>
            <w:shd w:fill="F3F7F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アクセシビリティ</w:t>
            </w:r>
          </w:p>
        </w:tc>
        <w:tc>
          <w:tcPr>
            <w:tcW w:type="dxa" w:w="6408"/>
            <w:shd w:fill="F3F7F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eiryo" w:hAnsi="Meiryo" w:eastAsia="Meiryo"/>
                <w:b w:val="0"/>
                <w:color w:val="000000"/>
                <w:sz w:val="17"/>
              </w:rPr>
              <w:t>キーボード操作、フォーカス、ARIA、文字コントラスト、エラー文、タップ領域を点検する。</w:t>
            </w:r>
          </w:p>
        </w:tc>
      </w:tr>
    </w:tbl>
    <w:p>
      <w:pPr>
        <w:spacing w:after="20"/>
      </w:pPr>
    </w:p>
    <w:p>
      <w:pPr>
        <w:pStyle w:val="Heading1"/>
      </w:pPr>
      <w:r>
        <w:t>7 公開前の確認チェックリスト</w:t>
      </w:r>
    </w:p>
    <w:p>
      <w:pPr>
        <w:pStyle w:val="ListBullet"/>
        <w:spacing w:after="40" w:line="269" w:lineRule="auto"/>
      </w:pPr>
      <w:r>
        <w:rPr>
          <w:rFonts w:ascii="Meiryo" w:hAnsi="Meiryo" w:eastAsia="Meiryo"/>
          <w:b w:val="0"/>
          <w:color w:val="000000"/>
          <w:sz w:val="20"/>
        </w:rPr>
        <w:t>Firebase Authenticationで実ユーザーがログインでき、ログアウト後に保護画面が開かない。</w:t>
      </w:r>
    </w:p>
    <w:p>
      <w:pPr>
        <w:pStyle w:val="ListBullet"/>
        <w:spacing w:after="40" w:line="269" w:lineRule="auto"/>
      </w:pPr>
      <w:r>
        <w:rPr>
          <w:rFonts w:ascii="Meiryo" w:hAnsi="Meiryo" w:eastAsia="Meiryo"/>
          <w:b w:val="0"/>
          <w:color w:val="000000"/>
          <w:sz w:val="20"/>
        </w:rPr>
        <w:t>Firestoreルールを全許可から役割別ルールへ変更し、未ログインの読み書きを拒否できる。</w:t>
      </w:r>
    </w:p>
    <w:p>
      <w:pPr>
        <w:pStyle w:val="ListBullet"/>
        <w:spacing w:after="40" w:line="269" w:lineRule="auto"/>
      </w:pPr>
      <w:r>
        <w:rPr>
          <w:rFonts w:ascii="Meiryo" w:hAnsi="Meiryo" w:eastAsia="Meiryo"/>
          <w:b w:val="0"/>
          <w:color w:val="000000"/>
          <w:sz w:val="20"/>
        </w:rPr>
        <w:t>PCとスマートフォンで同じ生徒・授業・シフトが表示され、片方の変更がもう片方へ反映される。</w:t>
      </w:r>
    </w:p>
    <w:p>
      <w:pPr>
        <w:pStyle w:val="ListBullet"/>
        <w:spacing w:after="40" w:line="269" w:lineRule="auto"/>
      </w:pPr>
      <w:r>
        <w:rPr>
          <w:rFonts w:ascii="Meiryo" w:hAnsi="Meiryo" w:eastAsia="Meiryo"/>
          <w:b w:val="0"/>
          <w:color w:val="000000"/>
          <w:sz w:val="20"/>
        </w:rPr>
        <w:t>通常授業と長期休みの自動入力で、対象外の日付・曜日・コマが混入しない。</w:t>
      </w:r>
    </w:p>
    <w:p>
      <w:pPr>
        <w:pStyle w:val="ListBullet"/>
        <w:spacing w:after="40" w:line="269" w:lineRule="auto"/>
      </w:pPr>
      <w:r>
        <w:rPr>
          <w:rFonts w:ascii="Meiryo" w:hAnsi="Meiryo" w:eastAsia="Meiryo"/>
          <w:b w:val="0"/>
          <w:color w:val="000000"/>
          <w:sz w:val="20"/>
        </w:rPr>
        <w:t>シフト印刷は一回の操作で一部だけが一度印刷され、講師名・色・休日色・年月が正しい。</w:t>
      </w:r>
    </w:p>
    <w:p>
      <w:pPr>
        <w:pStyle w:val="ListBullet"/>
        <w:spacing w:after="40" w:line="269" w:lineRule="auto"/>
      </w:pPr>
      <w:r>
        <w:rPr>
          <w:rFonts w:ascii="Meiryo" w:hAnsi="Meiryo" w:eastAsia="Meiryo"/>
          <w:b w:val="0"/>
          <w:color w:val="000000"/>
          <w:sz w:val="20"/>
        </w:rPr>
        <w:t>小テスト印刷は空白ページを作らず、A4縦で問題と記入欄が読みやすい。</w:t>
      </w:r>
    </w:p>
    <w:p>
      <w:pPr>
        <w:pStyle w:val="ListBullet"/>
        <w:spacing w:after="40" w:line="269" w:lineRule="auto"/>
      </w:pPr>
      <w:r>
        <w:rPr>
          <w:rFonts w:ascii="Meiryo" w:hAnsi="Meiryo" w:eastAsia="Meiryo"/>
          <w:b w:val="0"/>
          <w:color w:val="000000"/>
          <w:sz w:val="20"/>
        </w:rPr>
        <w:t>削除・月一括削除・生徒削除の前に対象と影響範囲が表示される。</w:t>
      </w:r>
    </w:p>
    <w:p>
      <w:pPr>
        <w:pStyle w:val="ListBullet"/>
        <w:spacing w:after="40" w:line="269" w:lineRule="auto"/>
      </w:pPr>
      <w:r>
        <w:rPr>
          <w:rFonts w:ascii="Meiryo" w:hAnsi="Meiryo" w:eastAsia="Meiryo"/>
          <w:b w:val="0"/>
          <w:color w:val="000000"/>
          <w:sz w:val="20"/>
        </w:rPr>
        <w:t>バックアップから復元できることを確認してから実データを投入する。</w:t>
      </w:r>
    </w:p>
    <w:p>
      <w:pPr>
        <w:pStyle w:val="Heading1"/>
      </w:pPr>
      <w:r>
        <w:t>8 まとめ</w:t>
      </w:r>
    </w:p>
    <w:p>
      <w:pPr>
        <w:spacing w:after="100" w:line="269" w:lineRule="auto"/>
      </w:pPr>
      <w:r>
        <w:rPr>
          <w:rFonts w:ascii="Meiryo" w:hAnsi="Meiryo" w:eastAsia="Meiryo"/>
          <w:b w:val="0"/>
          <w:color w:val="000000"/>
          <w:sz w:val="21"/>
        </w:rPr>
        <w:t>このアプリは、塾の現場で発生する「誰が、いつ、どの授業を担当するか」を中心に、予定・シフト・長期休み・生徒分析・小テストまでを一つにつなげた点が強みです。これまでの改善では、スマートフォンで見やすいこと、印刷物が実務で使えること、Firebaseで端末をまたいで同じ情報を扱えることを一貫して重視してきました。次の段階では、見た目の追加調整よりも、認証・権限・バックアップ・同期・自動テストを優先すると、安心して実運用へ移行できます。</w:t>
      </w:r>
    </w:p>
    <w:sectPr w:rsidR="00FC693F" w:rsidRPr="0006063C" w:rsidSect="00034616">
      <w:footerReference w:type="default" r:id="rId9"/>
      <w:pgSz w:w="12240" w:h="15840"/>
      <w:pgMar w:top="893"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eiryo" w:hAnsi="Meiryo" w:eastAsia="Meiryo"/>
        <w:b w:val="0"/>
        <w:color w:val="7A8B95"/>
        <w:sz w:val="16"/>
      </w:rPr>
      <w:t>生徒管理アプリ 現状整理</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iryo" w:hAnsi="Meiryo" w:eastAsia="Meiry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eiryo" w:hAnsi="Meiryo" w:eastAsia="Meiryo"/>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eiryo" w:hAnsi="Meiryo" w:eastAsia="Meiryo"/>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eiryo" w:hAnsi="Meiryo" w:eastAsia="Meiryo"/>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